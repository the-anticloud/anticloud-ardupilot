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ARDUPILOT</w:t>
      </w:r>
    </w:p>
    <w:p/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