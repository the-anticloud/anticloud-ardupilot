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ARDUPILOT</w:t>
      </w:r>
    </w:p>
    <w:p/>
    <w:p>
      <w:r>
        <w:rPr>
          <w:sz w:val="22"/>
        </w:rPr>
        <w:t>Upstream: https://github.com/ArduPilot/ardupilot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anticloud-ardupilot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anticloud-ardupilot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anticloud-ardupilot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./ardupilot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