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ARDUPILO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RDUPILOT | Category: SPACE_AEROTECH</w:t>
      </w:r>
    </w:p>
    <w:p>
      <w:r>
        <w:rPr>
          <w:sz w:val="22"/>
        </w:rPr>
        <w:t>Upstream: https://github.com/ArduPilot/ardupilot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ARDUPILOT.</w:t>
      </w:r>
    </w:p>
    <w:p/>
    <w:p>
      <w:r>
        <w:rPr>
          <w:sz w:val="22"/>
        </w:rPr>
        <w:t>Open-source autopilot for drones/UAV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RDUPILO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