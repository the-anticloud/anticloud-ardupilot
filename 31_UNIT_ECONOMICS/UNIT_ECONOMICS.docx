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ARDUPILOT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PACE_AEROTECH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