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2026-10-02T10:36:40.839414Z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becb8996646924431330dbfd55dd1905f0acbcb154b545c967cd4359475398f9 |</w:t>
      </w:r>
    </w:p>
    <w:p>
      <w:r>
        <w:t>| Timestamp UTC | 2026-10-02T10:36:40.839414Z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