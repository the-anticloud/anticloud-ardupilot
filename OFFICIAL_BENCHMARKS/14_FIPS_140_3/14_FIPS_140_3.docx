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2026-10-02T10:36:47.613467Z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b721740b2db36f98fc41f29a375f7470e2887cfd7e4d7ee532fd4fd3aba3157f |</w:t>
      </w:r>
    </w:p>
    <w:p>
      <w:r>
        <w:t>| Timestamp UTC | 2026-10-02T10:36:47.613467Z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