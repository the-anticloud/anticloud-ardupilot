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2026-10-02T10:36:44.218121Z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83f913e6627ea8c373bd9d413da73c575597111e81f64ed90ed97d5bc350db37 |</w:t>
      </w:r>
    </w:p>
    <w:p>
      <w:r>
        <w:t>| Timestamp UTC | 2026-10-02T10:36:44.218121Z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