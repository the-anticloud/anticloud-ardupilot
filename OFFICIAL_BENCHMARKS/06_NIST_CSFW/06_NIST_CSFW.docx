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2026-10-02T10:36:43.747941Z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7be064b55a4178e069a70f500a7bda38cf0b9a2d8ca7ed236b052db4f7986d1e |</w:t>
      </w:r>
    </w:p>
    <w:p>
      <w:r>
        <w:t>| Timestamp UTC | 2026-10-02T10:36:43.747941Z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