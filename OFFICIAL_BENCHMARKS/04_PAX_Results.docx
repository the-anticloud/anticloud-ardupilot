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RDUPILO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PACE_AEROTECH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