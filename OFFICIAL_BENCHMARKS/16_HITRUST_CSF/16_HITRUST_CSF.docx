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2026-10-02T10:36:48.699827Z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8e1c344ee2f6bb19ea871f840525c2ae9f135f9087cc0aea2687adc69c69dafd |</w:t>
      </w:r>
    </w:p>
    <w:p>
      <w:r>
        <w:t>| Timestamp UTC | 2026-10-02T10:36:48.699827Z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