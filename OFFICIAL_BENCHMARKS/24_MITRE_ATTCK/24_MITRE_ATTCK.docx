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2026-10-02T10:36:52.675142Z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8f7942b7533817e15ad4994fac1f3699abcd3bc59c83e43d1c69e7856fdae343 |</w:t>
      </w:r>
    </w:p>
    <w:p>
      <w:r>
        <w:t>| Timestamp UTC | 2026-10-02T10:36:52.675142Z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