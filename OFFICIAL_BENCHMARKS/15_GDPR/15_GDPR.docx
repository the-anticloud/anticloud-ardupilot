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2026-10-02T10:36:48.143966Z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7de8edbeea6f9f60739b81cabf63b51aa5166094922557208ce52f2a70e9cd5e |</w:t>
      </w:r>
    </w:p>
    <w:p>
      <w:r>
        <w:t>| Timestamp UTC | 2026-10-02T10:36:48.143966Z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