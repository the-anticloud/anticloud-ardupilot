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2026-10-02T10:36:50.650026Z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353884ccbb46f2f22f7ba9351dbf6ed89bec44a228c716e2b40b3e6f0c6cb853 |</w:t>
      </w:r>
    </w:p>
    <w:p>
      <w:r>
        <w:t>| Timestamp UTC | 2026-10-02T10:36:50.650026Z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