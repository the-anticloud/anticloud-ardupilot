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2026-10-02T10:36:46.360044Z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537a679488547d1d24044f9f0cbc6a47bec6298889200c25b9ee1321326375b5 |</w:t>
      </w:r>
    </w:p>
    <w:p>
      <w:r>
        <w:t>| Timestamp UTC | 2026-10-02T10:36:46.360044Z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