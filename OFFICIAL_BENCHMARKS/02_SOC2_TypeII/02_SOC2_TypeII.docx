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2026-10-02T10:36:41.263130Z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1c701229ec6d2399f8ee2f242bd95f4d293b6d537fb48f60eeee229606f10ab4 |</w:t>
      </w:r>
    </w:p>
    <w:p>
      <w:r>
        <w:t>| Timestamp UTC | 2026-10-02T10:36:41.263130Z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