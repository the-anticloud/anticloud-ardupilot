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2026-10-02T10:36:51.409933Z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679ca6af0eca7cfbc98e75fe3c403fbb2551fef608476e9bc74ff4ce58f6900b |</w:t>
      </w:r>
    </w:p>
    <w:p>
      <w:r>
        <w:t>| Timestamp UTC | 2026-10-02T10:36:51.409933Z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