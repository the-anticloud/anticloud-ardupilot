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2026-10-02T10:36:53.372977Z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0ae9b0a09040291ce45c1469cae5e78f5af12068e5faba0dd6d6b74e4ad9c361 |</w:t>
      </w:r>
    </w:p>
    <w:p>
      <w:r>
        <w:t>| Timestamp UTC | 2026-10-02T10:36:53.372977Z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