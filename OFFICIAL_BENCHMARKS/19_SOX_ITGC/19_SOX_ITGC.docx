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2026-10-02T10:36:50.135910Z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a3f83ad03d0cb5bb9408e1da3e4ee212da919196d38244770088b1f80bcbc0b7 |</w:t>
      </w:r>
    </w:p>
    <w:p>
      <w:r>
        <w:t>| Timestamp UTC | 2026-10-02T10:36:50.135910Z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