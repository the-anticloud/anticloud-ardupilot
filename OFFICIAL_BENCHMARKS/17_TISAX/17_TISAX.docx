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2026-10-02T10:36:49.125223Z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9a269a9f826dea725fea2099c65e058ae449ae0198d78e25e294867de02dc782 |</w:t>
      </w:r>
    </w:p>
    <w:p>
      <w:r>
        <w:t>| Timestamp UTC | 2026-10-02T10:36:49.125223Z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