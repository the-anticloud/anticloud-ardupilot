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ARDUPILOT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ARDUPILOT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