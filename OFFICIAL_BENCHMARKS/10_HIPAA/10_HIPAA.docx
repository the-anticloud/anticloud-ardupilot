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2026-10-02T10:36:45.857507Z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083ef435a9720c9fd0c948c5690459f911b505a327fb64e85cf6bd43d500ce3b |</w:t>
      </w:r>
    </w:p>
    <w:p>
      <w:r>
        <w:t>| Timestamp UTC | 2026-10-02T10:36:45.857507Z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