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2026-10-02T10:36:44.704196Z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1e17e297b51456a74f3bb2299adb65ed61baac3480d07d46e55bda2a13f1adfc |</w:t>
      </w:r>
    </w:p>
    <w:p>
      <w:r>
        <w:t>| Timestamp UTC | 2026-10-02T10:36:44.704196Z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