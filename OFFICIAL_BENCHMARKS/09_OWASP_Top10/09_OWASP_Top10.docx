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2026-10-02T10:36:45.216877Z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17511f62504b35fd8434769355939693514b378fd29fdb56aefaa3d6079d7373 |</w:t>
      </w:r>
    </w:p>
    <w:p>
      <w:r>
        <w:t>| Timestamp UTC | 2026-10-02T10:36:45.216877Z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