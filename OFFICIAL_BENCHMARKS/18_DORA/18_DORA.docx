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2026-10-02T10:36:49.528828Z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335143752479c55930fa1ea626945f7ce5626b04c6e8b5cdc1f050437eb37e77 |</w:t>
      </w:r>
    </w:p>
    <w:p>
      <w:r>
        <w:t>| Timestamp UTC | 2026-10-02T10:36:49.528828Z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