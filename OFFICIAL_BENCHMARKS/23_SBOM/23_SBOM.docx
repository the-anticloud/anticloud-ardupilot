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2026-10-02T10:36:52.337100Z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d3c8bb1f56b97f2a2209bc8ebdc7e25c4248266d26d0e75a5791d4658b716bab |</w:t>
      </w:r>
    </w:p>
    <w:p>
      <w:r>
        <w:t>| Timestamp UTC | 2026-10-02T10:36:52.337100Z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