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2026-10-02T10:36:46.762584Z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75dc06c6519d8d1eb8b32d20379906b174871137dbc5da31b0cfade54f44ed00 |</w:t>
      </w:r>
    </w:p>
    <w:p>
      <w:r>
        <w:t>| Timestamp UTC | 2026-10-02T10:36:46.762584Z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