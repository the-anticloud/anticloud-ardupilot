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2026-10-02T10:36:42.278206Z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157381fceaeaacc71063714206a853f3ce07c4284821658655869296a391097e |</w:t>
      </w:r>
    </w:p>
    <w:p>
      <w:r>
        <w:t>| Timestamp UTC | 2026-10-02T10:36:42.278206Z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