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2026-10-02T10:36:51.841860Z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7a110311340bcb9f3b6683b660497564a0223ecf62646043773311dc78c37429 |</w:t>
      </w:r>
    </w:p>
    <w:p>
      <w:r>
        <w:t>| Timestamp UTC | 2026-10-02T10:36:51.841860Z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