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ARDUPIL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DUPILOT | Category: SPACE_AEROTECH</w:t>
      </w:r>
    </w:p>
    <w:p>
      <w:r>
        <w:rPr>
          <w:sz w:val="22"/>
        </w:rPr>
        <w:t>Upstream: https://github.com/ArduPilot/ardupilo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ARDUPILOT.</w:t>
      </w:r>
    </w:p>
    <w:p/>
    <w:p>
      <w:r>
        <w:rPr>
          <w:sz w:val="22"/>
        </w:rPr>
        <w:t>Open-source autopilot for drones/UA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DUPIL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